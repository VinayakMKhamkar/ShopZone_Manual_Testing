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DCCD" w14:textId="77777777" w:rsidR="001F5A92" w:rsidRPr="00602056" w:rsidRDefault="00000000" w:rsidP="00602056">
      <w:pPr>
        <w:pStyle w:val="Title"/>
        <w:pBdr>
          <w:bottom w:val="single" w:sz="8" w:space="7" w:color="4F81BD" w:themeColor="accent1"/>
        </w:pBdr>
        <w:rPr>
          <w:rFonts w:ascii="Times New Roman" w:hAnsi="Times New Roman" w:cs="Times New Roman"/>
        </w:rPr>
      </w:pPr>
      <w:r w:rsidRPr="00602056">
        <w:rPr>
          <w:rFonts w:ascii="Times New Roman" w:hAnsi="Times New Roman" w:cs="Times New Roman"/>
        </w:rPr>
        <w:t>ShopZone Manual Testing Project Overview</w:t>
      </w:r>
    </w:p>
    <w:p w14:paraId="70D4705F" w14:textId="77777777" w:rsidR="001F5A92" w:rsidRPr="00602056" w:rsidRDefault="00000000">
      <w:pPr>
        <w:rPr>
          <w:rFonts w:ascii="Times New Roman" w:hAnsi="Times New Roman" w:cs="Times New Roman"/>
        </w:rPr>
      </w:pPr>
      <w:r>
        <w:br/>
      </w:r>
      <w:r w:rsidRPr="00602056">
        <w:rPr>
          <w:rFonts w:ascii="Times New Roman" w:hAnsi="Times New Roman" w:cs="Times New Roman"/>
          <w:b/>
          <w:bCs/>
        </w:rPr>
        <w:t>Project Name:</w:t>
      </w:r>
      <w:r w:rsidRPr="00602056">
        <w:rPr>
          <w:rFonts w:ascii="Times New Roman" w:hAnsi="Times New Roman" w:cs="Times New Roman"/>
        </w:rPr>
        <w:t xml:space="preserve"> ShopZone Manual Testing Project</w:t>
      </w:r>
      <w:r w:rsidRPr="00602056">
        <w:rPr>
          <w:rFonts w:ascii="Times New Roman" w:hAnsi="Times New Roman" w:cs="Times New Roman"/>
        </w:rPr>
        <w:br/>
      </w:r>
      <w:r w:rsidRPr="00602056">
        <w:rPr>
          <w:rFonts w:ascii="Times New Roman" w:hAnsi="Times New Roman" w:cs="Times New Roman"/>
          <w:b/>
          <w:bCs/>
        </w:rPr>
        <w:t>Domain:</w:t>
      </w:r>
      <w:r w:rsidRPr="00602056">
        <w:rPr>
          <w:rFonts w:ascii="Times New Roman" w:hAnsi="Times New Roman" w:cs="Times New Roman"/>
        </w:rPr>
        <w:t xml:space="preserve"> E-Commerce</w:t>
      </w:r>
      <w:r w:rsidRPr="00602056">
        <w:rPr>
          <w:rFonts w:ascii="Times New Roman" w:hAnsi="Times New Roman" w:cs="Times New Roman"/>
        </w:rPr>
        <w:br/>
      </w:r>
      <w:r w:rsidRPr="00602056">
        <w:rPr>
          <w:rFonts w:ascii="Times New Roman" w:hAnsi="Times New Roman" w:cs="Times New Roman"/>
          <w:b/>
          <w:bCs/>
        </w:rPr>
        <w:t>Testing Type:</w:t>
      </w:r>
      <w:r w:rsidRPr="00602056">
        <w:rPr>
          <w:rFonts w:ascii="Times New Roman" w:hAnsi="Times New Roman" w:cs="Times New Roman"/>
        </w:rPr>
        <w:t xml:space="preserve"> Manual Testing</w:t>
      </w:r>
      <w:r w:rsidRPr="00602056">
        <w:rPr>
          <w:rFonts w:ascii="Times New Roman" w:hAnsi="Times New Roman" w:cs="Times New Roman"/>
        </w:rPr>
        <w:br/>
      </w:r>
      <w:r w:rsidRPr="00602056">
        <w:rPr>
          <w:rFonts w:ascii="Times New Roman" w:hAnsi="Times New Roman" w:cs="Times New Roman"/>
        </w:rPr>
        <w:br/>
      </w:r>
      <w:r w:rsidRPr="00602056">
        <w:rPr>
          <w:rFonts w:ascii="Times New Roman" w:hAnsi="Times New Roman" w:cs="Times New Roman"/>
          <w:b/>
          <w:bCs/>
        </w:rPr>
        <w:t>Project Objective:</w:t>
      </w:r>
      <w:r w:rsidRPr="00602056">
        <w:rPr>
          <w:rFonts w:ascii="Times New Roman" w:hAnsi="Times New Roman" w:cs="Times New Roman"/>
        </w:rPr>
        <w:br/>
        <w:t>To manually test the core functionalities of an E-Commerce website (https://demowebshop.tricentis.com) including user registration, login, product search, add to cart, checkout, and payment flow.</w:t>
      </w:r>
      <w:r w:rsidRPr="00602056">
        <w:rPr>
          <w:rFonts w:ascii="Times New Roman" w:hAnsi="Times New Roman" w:cs="Times New Roman"/>
        </w:rPr>
        <w:br/>
      </w:r>
      <w:r w:rsidRPr="00602056">
        <w:rPr>
          <w:rFonts w:ascii="Times New Roman" w:hAnsi="Times New Roman" w:cs="Times New Roman"/>
        </w:rPr>
        <w:br/>
      </w:r>
      <w:r w:rsidRPr="00602056">
        <w:rPr>
          <w:rFonts w:ascii="Times New Roman" w:hAnsi="Times New Roman" w:cs="Times New Roman"/>
          <w:b/>
          <w:bCs/>
        </w:rPr>
        <w:t>Modules Covered:</w:t>
      </w:r>
      <w:r w:rsidRPr="00602056">
        <w:rPr>
          <w:rFonts w:ascii="Times New Roman" w:hAnsi="Times New Roman" w:cs="Times New Roman"/>
        </w:rPr>
        <w:br/>
        <w:t>1. User Registration and Login</w:t>
      </w:r>
      <w:r w:rsidRPr="00602056">
        <w:rPr>
          <w:rFonts w:ascii="Times New Roman" w:hAnsi="Times New Roman" w:cs="Times New Roman"/>
        </w:rPr>
        <w:br/>
        <w:t>2. Product Search and Browse</w:t>
      </w:r>
      <w:r w:rsidRPr="00602056">
        <w:rPr>
          <w:rFonts w:ascii="Times New Roman" w:hAnsi="Times New Roman" w:cs="Times New Roman"/>
        </w:rPr>
        <w:br/>
        <w:t>3. Add to Cart and Wishlist</w:t>
      </w:r>
      <w:r w:rsidRPr="00602056">
        <w:rPr>
          <w:rFonts w:ascii="Times New Roman" w:hAnsi="Times New Roman" w:cs="Times New Roman"/>
        </w:rPr>
        <w:br/>
        <w:t>4. Checkout Process</w:t>
      </w:r>
      <w:r w:rsidRPr="00602056">
        <w:rPr>
          <w:rFonts w:ascii="Times New Roman" w:hAnsi="Times New Roman" w:cs="Times New Roman"/>
        </w:rPr>
        <w:br/>
        <w:t>5. Payment and Order Confirmation</w:t>
      </w:r>
      <w:r w:rsidRPr="00602056">
        <w:rPr>
          <w:rFonts w:ascii="Times New Roman" w:hAnsi="Times New Roman" w:cs="Times New Roman"/>
        </w:rPr>
        <w:br/>
        <w:t>6. Order History and Logout</w:t>
      </w:r>
      <w:r w:rsidRPr="00602056">
        <w:rPr>
          <w:rFonts w:ascii="Times New Roman" w:hAnsi="Times New Roman" w:cs="Times New Roman"/>
        </w:rPr>
        <w:br/>
      </w:r>
      <w:r w:rsidRPr="00602056">
        <w:rPr>
          <w:rFonts w:ascii="Times New Roman" w:hAnsi="Times New Roman" w:cs="Times New Roman"/>
        </w:rPr>
        <w:br/>
      </w:r>
      <w:r w:rsidRPr="00602056">
        <w:rPr>
          <w:rFonts w:ascii="Times New Roman" w:hAnsi="Times New Roman" w:cs="Times New Roman"/>
          <w:b/>
          <w:bCs/>
        </w:rPr>
        <w:t>Tools Used:</w:t>
      </w:r>
      <w:r w:rsidRPr="00602056">
        <w:rPr>
          <w:rFonts w:ascii="Times New Roman" w:hAnsi="Times New Roman" w:cs="Times New Roman"/>
        </w:rPr>
        <w:br/>
        <w:t>- Browser: Google Chrome</w:t>
      </w:r>
      <w:r w:rsidRPr="00602056">
        <w:rPr>
          <w:rFonts w:ascii="Times New Roman" w:hAnsi="Times New Roman" w:cs="Times New Roman"/>
        </w:rPr>
        <w:br/>
        <w:t>- Test Case Documentation: MS Excel</w:t>
      </w:r>
      <w:r w:rsidRPr="00602056">
        <w:rPr>
          <w:rFonts w:ascii="Times New Roman" w:hAnsi="Times New Roman" w:cs="Times New Roman"/>
        </w:rPr>
        <w:br/>
        <w:t>- Bug Reporting: Excel Sheet</w:t>
      </w:r>
      <w:r w:rsidRPr="00602056">
        <w:rPr>
          <w:rFonts w:ascii="Times New Roman" w:hAnsi="Times New Roman" w:cs="Times New Roman"/>
        </w:rPr>
        <w:br/>
        <w:t>- Screenshot Tool: Lightshot</w:t>
      </w:r>
      <w:r w:rsidRPr="00602056">
        <w:rPr>
          <w:rFonts w:ascii="Times New Roman" w:hAnsi="Times New Roman" w:cs="Times New Roman"/>
        </w:rPr>
        <w:br/>
      </w:r>
      <w:r w:rsidRPr="00602056">
        <w:rPr>
          <w:rFonts w:ascii="Times New Roman" w:hAnsi="Times New Roman" w:cs="Times New Roman"/>
        </w:rPr>
        <w:br/>
      </w:r>
      <w:r w:rsidRPr="00602056">
        <w:rPr>
          <w:rFonts w:ascii="Times New Roman" w:hAnsi="Times New Roman" w:cs="Times New Roman"/>
          <w:b/>
          <w:bCs/>
        </w:rPr>
        <w:t>Deliverables:</w:t>
      </w:r>
      <w:r w:rsidRPr="00602056">
        <w:rPr>
          <w:rFonts w:ascii="Times New Roman" w:hAnsi="Times New Roman" w:cs="Times New Roman"/>
        </w:rPr>
        <w:br/>
        <w:t>- Test Case Document</w:t>
      </w:r>
      <w:r w:rsidRPr="00602056">
        <w:rPr>
          <w:rFonts w:ascii="Times New Roman" w:hAnsi="Times New Roman" w:cs="Times New Roman"/>
        </w:rPr>
        <w:br/>
        <w:t>- Bug Report Document</w:t>
      </w:r>
      <w:r w:rsidRPr="00602056">
        <w:rPr>
          <w:rFonts w:ascii="Times New Roman" w:hAnsi="Times New Roman" w:cs="Times New Roman"/>
        </w:rPr>
        <w:br/>
        <w:t>- Execution Screenshots</w:t>
      </w:r>
      <w:r w:rsidRPr="00602056">
        <w:rPr>
          <w:rFonts w:ascii="Times New Roman" w:hAnsi="Times New Roman" w:cs="Times New Roman"/>
        </w:rPr>
        <w:br/>
        <w:t>- Test Summary Report</w:t>
      </w:r>
      <w:r w:rsidRPr="00602056">
        <w:rPr>
          <w:rFonts w:ascii="Times New Roman" w:hAnsi="Times New Roman" w:cs="Times New Roman"/>
        </w:rPr>
        <w:br/>
      </w:r>
    </w:p>
    <w:sectPr w:rsidR="001F5A92" w:rsidRPr="006020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945851">
    <w:abstractNumId w:val="8"/>
  </w:num>
  <w:num w:numId="2" w16cid:durableId="107969599">
    <w:abstractNumId w:val="6"/>
  </w:num>
  <w:num w:numId="3" w16cid:durableId="575438779">
    <w:abstractNumId w:val="5"/>
  </w:num>
  <w:num w:numId="4" w16cid:durableId="1933197614">
    <w:abstractNumId w:val="4"/>
  </w:num>
  <w:num w:numId="5" w16cid:durableId="242836121">
    <w:abstractNumId w:val="7"/>
  </w:num>
  <w:num w:numId="6" w16cid:durableId="122891714">
    <w:abstractNumId w:val="3"/>
  </w:num>
  <w:num w:numId="7" w16cid:durableId="283536690">
    <w:abstractNumId w:val="2"/>
  </w:num>
  <w:num w:numId="8" w16cid:durableId="1287656552">
    <w:abstractNumId w:val="1"/>
  </w:num>
  <w:num w:numId="9" w16cid:durableId="516622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A92"/>
    <w:rsid w:val="0029639D"/>
    <w:rsid w:val="00326F90"/>
    <w:rsid w:val="00515810"/>
    <w:rsid w:val="006020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52387"/>
  <w14:defaultImageDpi w14:val="300"/>
  <w15:docId w15:val="{6951DE9E-C50A-47B6-ADDD-65BC8B54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Vinayak Khamkar</cp:lastModifiedBy>
  <cp:revision>2</cp:revision>
  <dcterms:created xsi:type="dcterms:W3CDTF">2013-12-23T23:15:00Z</dcterms:created>
  <dcterms:modified xsi:type="dcterms:W3CDTF">2025-07-26T13:52:00Z</dcterms:modified>
  <cp:category/>
</cp:coreProperties>
</file>