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50BA" w14:textId="77777777" w:rsidR="004E0956" w:rsidRPr="00837E90" w:rsidRDefault="00000000">
      <w:pPr>
        <w:pStyle w:val="Title"/>
        <w:rPr>
          <w:rFonts w:ascii="Times New Roman" w:hAnsi="Times New Roman" w:cs="Times New Roman"/>
        </w:rPr>
      </w:pPr>
      <w:r w:rsidRPr="00837E90">
        <w:rPr>
          <w:rFonts w:ascii="Times New Roman" w:hAnsi="Times New Roman" w:cs="Times New Roman"/>
        </w:rPr>
        <w:t>ShopZone Manual Testing - Test Summary Report</w:t>
      </w:r>
    </w:p>
    <w:p w14:paraId="41E9C36A" w14:textId="77777777" w:rsidR="004E0956" w:rsidRDefault="00000000"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  <w:b/>
          <w:bCs/>
        </w:rPr>
        <w:t>Total Test Cases Executed:</w:t>
      </w:r>
      <w:r w:rsidRPr="00837E90">
        <w:rPr>
          <w:rFonts w:ascii="Times New Roman" w:hAnsi="Times New Roman" w:cs="Times New Roman"/>
        </w:rPr>
        <w:t xml:space="preserve"> 3</w:t>
      </w:r>
      <w:r w:rsidRPr="00837E90">
        <w:rPr>
          <w:rFonts w:ascii="Times New Roman" w:hAnsi="Times New Roman" w:cs="Times New Roman"/>
        </w:rPr>
        <w:br/>
        <w:t>Passed: 3</w:t>
      </w:r>
      <w:r w:rsidRPr="00837E90">
        <w:rPr>
          <w:rFonts w:ascii="Times New Roman" w:hAnsi="Times New Roman" w:cs="Times New Roman"/>
        </w:rPr>
        <w:br/>
        <w:t>Failed: 0</w:t>
      </w:r>
      <w:r w:rsidRPr="00837E90">
        <w:rPr>
          <w:rFonts w:ascii="Times New Roman" w:hAnsi="Times New Roman" w:cs="Times New Roman"/>
        </w:rPr>
        <w:br/>
        <w:t>Blocked: 0</w:t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  <w:b/>
          <w:bCs/>
        </w:rPr>
        <w:t>Bug Count:</w:t>
      </w:r>
      <w:r w:rsidRPr="00837E90">
        <w:rPr>
          <w:rFonts w:ascii="Times New Roman" w:hAnsi="Times New Roman" w:cs="Times New Roman"/>
        </w:rPr>
        <w:t xml:space="preserve"> 1</w:t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  <w:b/>
          <w:bCs/>
        </w:rPr>
        <w:t>Severity Levels:</w:t>
      </w:r>
      <w:r w:rsidRPr="00837E90">
        <w:rPr>
          <w:rFonts w:ascii="Times New Roman" w:hAnsi="Times New Roman" w:cs="Times New Roman"/>
        </w:rPr>
        <w:t xml:space="preserve"> 1 Medium</w:t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  <w:b/>
          <w:bCs/>
        </w:rPr>
        <w:t>Environment Used:</w:t>
      </w:r>
      <w:r w:rsidRPr="00837E90">
        <w:rPr>
          <w:rFonts w:ascii="Times New Roman" w:hAnsi="Times New Roman" w:cs="Times New Roman"/>
        </w:rPr>
        <w:br/>
        <w:t>- Browser: Google Chrome</w:t>
      </w:r>
      <w:r w:rsidRPr="00837E90">
        <w:rPr>
          <w:rFonts w:ascii="Times New Roman" w:hAnsi="Times New Roman" w:cs="Times New Roman"/>
        </w:rPr>
        <w:br/>
        <w:t>- Website: https://demowebshop.tricentis.com</w:t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  <w:b/>
          <w:bCs/>
        </w:rPr>
        <w:t>Observations:</w:t>
      </w:r>
      <w:r w:rsidRPr="00837E90">
        <w:rPr>
          <w:rFonts w:ascii="Times New Roman" w:hAnsi="Times New Roman" w:cs="Times New Roman"/>
          <w:b/>
          <w:bCs/>
        </w:rPr>
        <w:br/>
      </w:r>
      <w:r w:rsidRPr="00837E90">
        <w:rPr>
          <w:rFonts w:ascii="Times New Roman" w:hAnsi="Times New Roman" w:cs="Times New Roman"/>
        </w:rPr>
        <w:t>- All major flows worked as expected</w:t>
      </w:r>
      <w:r w:rsidRPr="00837E90">
        <w:rPr>
          <w:rFonts w:ascii="Times New Roman" w:hAnsi="Times New Roman" w:cs="Times New Roman"/>
        </w:rPr>
        <w:br/>
        <w:t>- One UI bug identified on mobile view</w:t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</w:rPr>
        <w:br/>
      </w:r>
      <w:r w:rsidRPr="00837E90">
        <w:rPr>
          <w:rFonts w:ascii="Times New Roman" w:hAnsi="Times New Roman" w:cs="Times New Roman"/>
          <w:b/>
          <w:bCs/>
        </w:rPr>
        <w:t>Conclusion:</w:t>
      </w:r>
      <w:r w:rsidRPr="00837E90">
        <w:rPr>
          <w:rFonts w:ascii="Times New Roman" w:hAnsi="Times New Roman" w:cs="Times New Roman"/>
        </w:rPr>
        <w:br/>
        <w:t>The website passed the major functional tests conducted manually and is stable for further testing.</w:t>
      </w:r>
      <w:r>
        <w:br/>
      </w:r>
    </w:p>
    <w:sectPr w:rsidR="004E09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566103">
    <w:abstractNumId w:val="8"/>
  </w:num>
  <w:num w:numId="2" w16cid:durableId="462116049">
    <w:abstractNumId w:val="6"/>
  </w:num>
  <w:num w:numId="3" w16cid:durableId="1806118366">
    <w:abstractNumId w:val="5"/>
  </w:num>
  <w:num w:numId="4" w16cid:durableId="402875262">
    <w:abstractNumId w:val="4"/>
  </w:num>
  <w:num w:numId="5" w16cid:durableId="1636443276">
    <w:abstractNumId w:val="7"/>
  </w:num>
  <w:num w:numId="6" w16cid:durableId="877208777">
    <w:abstractNumId w:val="3"/>
  </w:num>
  <w:num w:numId="7" w16cid:durableId="1418818515">
    <w:abstractNumId w:val="2"/>
  </w:num>
  <w:num w:numId="8" w16cid:durableId="1321034105">
    <w:abstractNumId w:val="1"/>
  </w:num>
  <w:num w:numId="9" w16cid:durableId="17381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956"/>
    <w:rsid w:val="00515810"/>
    <w:rsid w:val="00837E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7AEE7"/>
  <w14:defaultImageDpi w14:val="300"/>
  <w15:docId w15:val="{6951DE9E-C50A-47B6-ADDD-65BC8B54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Khamkar</cp:lastModifiedBy>
  <cp:revision>2</cp:revision>
  <dcterms:created xsi:type="dcterms:W3CDTF">2013-12-23T23:15:00Z</dcterms:created>
  <dcterms:modified xsi:type="dcterms:W3CDTF">2025-07-26T14:05:00Z</dcterms:modified>
  <cp:category/>
</cp:coreProperties>
</file>